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[BKI LOGO]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8"/>
              </w:rPr>
              <w:t>PT. BIRO KLASIFIKASI INDONESIA ( PERSERO)</w:t>
            </w:r>
          </w:p>
        </w:tc>
      </w:tr>
    </w:tbl>
    <w:p>
      <w:pPr>
        <w:jc w:val="center"/>
      </w:pPr>
      <w:r>
        <w:rPr>
          <w:b/>
          <w:sz w:val="28"/>
        </w:rPr>
        <w:t>TANDA TERIMA PEMINJAMAN PERALATAN KERJA</w:t>
      </w:r>
    </w:p>
    <w:p/>
    <w:p>
      <w:pPr>
        <w:spacing w:after="40"/>
      </w:pPr>
      <w:r>
        <w:t>CLIENT</w:t>
        <w:tab/>
        <w:tab/>
        <w:t>: {{ project_name }}</w:t>
      </w:r>
    </w:p>
    <w:p>
      <w:pPr>
        <w:spacing w:after="40"/>
      </w:pPr>
      <w:r>
        <w:t>LOKASI PROYEK</w:t>
        <w:tab/>
        <w:t>: {{ project_location }}</w:t>
      </w:r>
    </w:p>
    <w:p>
      <w:pPr>
        <w:spacing w:after="40"/>
      </w:pPr>
      <w:r>
        <w:t>TANGGAL</w:t>
        <w:tab/>
        <w:tab/>
        <w:t>: {{ loan_date }} sampai dengan {{ return_date }}</w:t>
      </w:r>
    </w:p>
    <w:p>
      <w:pPr>
        <w:spacing w:after="40"/>
      </w:pPr>
      <w:r>
        <w:t>NAMA PEMINJAM</w:t>
        <w:tab/>
        <w:t>: {{ borrower_name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NAMA PERALATAN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NOMER SERI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20"/>
              </w:rPr>
              <w:t>JUMLAH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KONDISI PERALATAN</w:t>
              <w:br/>
              <w:t>(Fisik/Fungsi/Kalibrasi)</w:t>
            </w:r>
          </w:p>
        </w:tc>
      </w:tr>
      <w:tr>
        <w:tc>
          <w:tcPr>
            <w:tcW w:type="dxa" w:w="720"/>
          </w:tcPr>
          <w:p>
            <w:r>
              <w:t>{% for item in items %}{{ item.no }}</w:t>
            </w:r>
          </w:p>
        </w:tc>
        <w:tc>
          <w:tcPr>
            <w:tcW w:type="dxa" w:w="3600"/>
          </w:tcPr>
          <w:p>
            <w:r>
              <w:t>{{ item.equipment_name }}</w:t>
            </w:r>
          </w:p>
        </w:tc>
        <w:tc>
          <w:tcPr>
            <w:tcW w:type="dxa" w:w="2160"/>
          </w:tcPr>
          <w:p>
            <w:r>
              <w:t>{{ item.serial_no }}</w:t>
            </w:r>
          </w:p>
        </w:tc>
        <w:tc>
          <w:tcPr>
            <w:tcW w:type="dxa" w:w="1008"/>
          </w:tcPr>
          <w:p>
            <w:r>
              <w:t>{{ item.quantity }}</w:t>
            </w:r>
          </w:p>
        </w:tc>
        <w:tc>
          <w:tcPr>
            <w:tcW w:type="dxa" w:w="2880"/>
          </w:tcPr>
          <w:p>
            <w:r>
              <w:t>{{ item.condition }}{% endfor %}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0"/>
            <w:gridSpan w:val="3"/>
          </w:tcPr>
          <w:p>
            <w:r>
              <w:t>Unit/Cabang: ________________, ________________ 20___</w:t>
            </w:r>
          </w:p>
        </w:tc>
      </w:tr>
      <w:tr>
        <w:tc>
          <w:tcPr>
            <w:tcW w:type="dxa" w:w="3360"/>
          </w:tcPr>
          <w:p>
            <w:r>
              <w:t>Yang Menerima,</w:t>
            </w:r>
          </w:p>
        </w:tc>
        <w:tc>
          <w:tcPr>
            <w:tcW w:type="dxa" w:w="3360"/>
          </w:tcPr>
          <w:p>
            <w:r>
              <w:t>Yang Menyerahkan,</w:t>
            </w:r>
          </w:p>
        </w:tc>
        <w:tc>
          <w:tcPr>
            <w:tcW w:type="dxa" w:w="3360"/>
          </w:tcPr>
          <w:p>
            <w:r>
              <w:t>Mengetahui,</w:t>
            </w:r>
          </w:p>
        </w:tc>
      </w:tr>
      <w:tr>
        <w:tc>
          <w:tcPr>
            <w:tcW w:type="dxa" w:w="3360"/>
          </w:tcPr>
          <w:p>
            <w:r>
              <w:br/>
              <w:br/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</w:tr>
      <w:tr>
        <w:tc>
          <w:tcPr>
            <w:tcW w:type="dxa" w:w="3360"/>
          </w:tcPr>
          <w:p>
            <w:r>
              <w:t>( _______________ )</w:t>
            </w:r>
          </w:p>
        </w:tc>
        <w:tc>
          <w:tcPr>
            <w:tcW w:type="dxa" w:w="3360"/>
          </w:tcPr>
          <w:p>
            <w:r>
              <w:t>( _______________ )</w:t>
            </w:r>
          </w:p>
        </w:tc>
        <w:tc>
          <w:tcPr>
            <w:tcW w:type="dxa" w:w="3360"/>
          </w:tcPr>
          <w:p>
            <w:r>
              <w:t>SM/Manager</w:t>
              <w:br/>
              <w:br/>
              <w:t>( _______________ )</w:t>
            </w:r>
          </w:p>
        </w:tc>
      </w:tr>
    </w:tbl>
    <w:p/>
    <w:p>
      <w:r>
        <w:t>____________________________________________________________________________________________________</w:t>
      </w:r>
    </w:p>
    <w:p/>
    <w:p>
      <w:pPr>
        <w:spacing w:after="40"/>
      </w:pPr>
      <w:r>
        <w:t>CLIENT</w:t>
        <w:tab/>
        <w:tab/>
        <w:t>: {{ project_name }}</w:t>
      </w:r>
    </w:p>
    <w:p>
      <w:pPr>
        <w:spacing w:after="40"/>
      </w:pPr>
      <w:r>
        <w:t>LOKASI PROYEK</w:t>
        <w:tab/>
        <w:t>: {{ project_location }}</w:t>
      </w:r>
    </w:p>
    <w:p>
      <w:pPr>
        <w:spacing w:after="40"/>
      </w:pPr>
      <w:r>
        <w:t>TANGGAL</w:t>
        <w:tab/>
        <w:tab/>
        <w:t>: {{ loan_date }} sampai dengan {{ return_date }}</w:t>
      </w:r>
    </w:p>
    <w:p>
      <w:pPr>
        <w:spacing w:after="40"/>
      </w:pPr>
      <w:r>
        <w:t>NAMA PEMINJAM</w:t>
        <w:tab/>
        <w:t>: {{ borrower_name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NAMA PERALATAN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NOMER SERI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20"/>
              </w:rPr>
              <w:t>JUMLAH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KONDISI PERALATAN</w:t>
              <w:br/>
              <w:t>(Fisik/Fungsi/Kalibrasi)</w:t>
            </w:r>
          </w:p>
        </w:tc>
      </w:tr>
      <w:tr>
        <w:tc>
          <w:tcPr>
            <w:tcW w:type="dxa" w:w="720"/>
          </w:tcPr>
          <w:p>
            <w:r>
              <w:t>{% for item in items %}{{ item.no }}</w:t>
            </w:r>
          </w:p>
        </w:tc>
        <w:tc>
          <w:tcPr>
            <w:tcW w:type="dxa" w:w="3600"/>
          </w:tcPr>
          <w:p>
            <w:r>
              <w:t>{{ item.equipment_name }}</w:t>
            </w:r>
          </w:p>
        </w:tc>
        <w:tc>
          <w:tcPr>
            <w:tcW w:type="dxa" w:w="2160"/>
          </w:tcPr>
          <w:p>
            <w:r>
              <w:t>{{ item.serial_no }}</w:t>
            </w:r>
          </w:p>
        </w:tc>
        <w:tc>
          <w:tcPr>
            <w:tcW w:type="dxa" w:w="1008"/>
          </w:tcPr>
          <w:p>
            <w:r>
              <w:t>{{ item.quantity }}</w:t>
            </w:r>
          </w:p>
        </w:tc>
        <w:tc>
          <w:tcPr>
            <w:tcW w:type="dxa" w:w="2880"/>
          </w:tcPr>
          <w:p>
            <w:r>
              <w:t>{{ item.condition }}{% endfor %}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3600"/>
          </w:tcPr>
          <w:p/>
        </w:tc>
        <w:tc>
          <w:tcPr>
            <w:tcW w:type="dxa" w:w="2160"/>
          </w:tcPr>
          <w:p/>
        </w:tc>
        <w:tc>
          <w:tcPr>
            <w:tcW w:type="dxa" w:w="1008"/>
          </w:tcPr>
          <w:p/>
        </w:tc>
        <w:tc>
          <w:tcPr>
            <w:tcW w:type="dxa" w:w="2880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0"/>
            <w:gridSpan w:val="3"/>
          </w:tcPr>
          <w:p>
            <w:r>
              <w:t>Unit/Cabang: ________________, ________________ 20___</w:t>
            </w:r>
          </w:p>
        </w:tc>
      </w:tr>
      <w:tr>
        <w:tc>
          <w:tcPr>
            <w:tcW w:type="dxa" w:w="3360"/>
          </w:tcPr>
          <w:p>
            <w:r>
              <w:t>Yang Menerima,</w:t>
            </w:r>
          </w:p>
        </w:tc>
        <w:tc>
          <w:tcPr>
            <w:tcW w:type="dxa" w:w="3360"/>
          </w:tcPr>
          <w:p>
            <w:r>
              <w:t>Yang Menyerahkan,</w:t>
            </w:r>
          </w:p>
        </w:tc>
        <w:tc>
          <w:tcPr>
            <w:tcW w:type="dxa" w:w="3360"/>
          </w:tcPr>
          <w:p>
            <w:r>
              <w:t>Mengetahui,</w:t>
            </w:r>
          </w:p>
        </w:tc>
      </w:tr>
      <w:tr>
        <w:tc>
          <w:tcPr>
            <w:tcW w:type="dxa" w:w="3360"/>
          </w:tcPr>
          <w:p>
            <w:r>
              <w:br/>
              <w:br/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</w:tr>
      <w:tr>
        <w:tc>
          <w:tcPr>
            <w:tcW w:type="dxa" w:w="3360"/>
          </w:tcPr>
          <w:p>
            <w:r>
              <w:t>( _______________ )</w:t>
            </w:r>
          </w:p>
        </w:tc>
        <w:tc>
          <w:tcPr>
            <w:tcW w:type="dxa" w:w="3360"/>
          </w:tcPr>
          <w:p>
            <w:r>
              <w:t>( _______________ )</w:t>
            </w:r>
          </w:p>
        </w:tc>
        <w:tc>
          <w:tcPr>
            <w:tcW w:type="dxa" w:w="3360"/>
          </w:tcPr>
          <w:p>
            <w:r>
              <w:t>SM/Manager</w:t>
              <w:br/>
              <w:br/>
              <w:t>( _______________ )</w:t>
            </w:r>
          </w:p>
        </w:tc>
      </w:tr>
    </w:tbl>
    <w:p/>
    <w:p>
      <w:r>
        <w:rPr>
          <w:b/>
        </w:rPr>
        <w:t>CATATAN:</w:t>
      </w:r>
    </w:p>
    <w:p>
      <w:r>
        <w:br/>
        <w:br/>
      </w:r>
    </w:p>
    <w:p>
      <w:pPr>
        <w:jc w:val="center"/>
      </w:pPr>
      <w:r>
        <w:rPr>
          <w:sz w:val="16"/>
        </w:rPr>
        <w:t>FQ.0175-2017/Rev. 0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